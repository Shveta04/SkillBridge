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Aarav Sharma</w:t>
      </w:r>
    </w:p>
    <w:p>
      <w:r>
        <w:t>aarav.sharma@example.com | Pune, Maharashtra</w:t>
      </w:r>
    </w:p>
    <w:p>
      <w:pPr>
        <w:pStyle w:val="Heading1"/>
      </w:pPr>
      <w:r>
        <w:t>Professional Summary</w:t>
      </w:r>
    </w:p>
    <w:p>
      <w:r>
        <w:t>Motivated software developer with experience building web applications using C#, ASP.NET Core and SQL Server. Interested in backend and full-stack development.</w:t>
      </w:r>
    </w:p>
    <w:p>
      <w:pPr>
        <w:pStyle w:val="Heading1"/>
      </w:pPr>
      <w:r>
        <w:t>Technical Skills</w:t>
      </w:r>
    </w:p>
    <w:p>
      <w:r>
        <w:t>C#, ASP.NET Core, MVC, Entity Framework Core, SQL Server, REST API, HTML, CSS, Bootstrap, JavaScript, Git, GitHub</w:t>
      </w:r>
    </w:p>
    <w:p>
      <w:pPr>
        <w:pStyle w:val="Heading1"/>
      </w:pPr>
      <w:r>
        <w:t>Projects</w:t>
      </w:r>
    </w:p>
    <w:p>
      <w:pPr>
        <w:pStyle w:val="Heading2"/>
      </w:pPr>
      <w:r>
        <w:t>Employee Management System</w:t>
      </w:r>
    </w:p>
    <w:p>
      <w:pPr>
        <w:pStyle w:val="ListBullet"/>
      </w:pPr>
      <w:r>
        <w:t>Developed an ASP.NET Core MVC application.</w:t>
      </w:r>
    </w:p>
    <w:p>
      <w:pPr>
        <w:pStyle w:val="ListBullet"/>
      </w:pPr>
      <w:r>
        <w:t>Created CRUD operations using Entity Framework Core.</w:t>
      </w:r>
    </w:p>
    <w:p>
      <w:pPr>
        <w:pStyle w:val="ListBullet"/>
      </w:pPr>
      <w:r>
        <w:t>Designed a SQL Server database.</w:t>
      </w:r>
    </w:p>
    <w:p>
      <w:pPr>
        <w:pStyle w:val="ListBullet"/>
      </w:pPr>
      <w:r>
        <w:t>Implemented authentication and role-based access.</w:t>
      </w:r>
    </w:p>
    <w:p>
      <w:pPr>
        <w:pStyle w:val="Heading1"/>
      </w:pPr>
      <w:r>
        <w:t>Education</w:t>
      </w:r>
    </w:p>
    <w:p>
      <w:r>
        <w:t>B.Tech in Computer Science</w:t>
      </w:r>
    </w:p>
    <w:p>
      <w:pPr>
        <w:pStyle w:val="Heading1"/>
      </w:pPr>
      <w:r>
        <w:t>Target Roles</w:t>
      </w:r>
    </w:p>
    <w:p>
      <w:pPr>
        <w:pStyle w:val="ListBullet"/>
      </w:pPr>
      <w:r>
        <w:t>.NET Developer</w:t>
      </w:r>
    </w:p>
    <w:p>
      <w:pPr>
        <w:pStyle w:val="ListBullet"/>
      </w:pPr>
      <w:r>
        <w:t>ASP.NET Core Developer</w:t>
      </w:r>
    </w:p>
    <w:p>
      <w:pPr>
        <w:pStyle w:val="ListBullet"/>
      </w:pPr>
      <w:r>
        <w:t>Full-Stack Developer</w:t>
      </w:r>
    </w:p>
    <w:p>
      <w:pPr>
        <w:pStyle w:val="ListBullet"/>
      </w:pPr>
      <w:r>
        <w:t>Backend Developer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