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ARJUN SHARMA</w:t>
      </w:r>
    </w:p>
    <w:p>
      <w:pPr>
        <w:jc w:val="center"/>
      </w:pPr>
      <w:r>
        <w:rPr>
          <w:b/>
        </w:rPr>
        <w:t>Software Developer | Backend Developer</w:t>
        <w:br/>
      </w:r>
      <w:r>
        <w:t>arjun.sharma@example.com | +91 98765 43210 | Pune, Maharashtra</w:t>
        <w:br/>
      </w:r>
      <w:r>
        <w:t>linkedin.com/in/arjunsharma | github.com/arjunsharma</w:t>
      </w:r>
    </w:p>
    <w:p>
      <w:pPr>
        <w:pStyle w:val="Heading2"/>
      </w:pPr>
      <w:r>
        <w:t>PROFESSIONAL SUMMARY</w:t>
      </w:r>
    </w:p>
    <w:p>
      <w:r>
        <w:t>Motivated software developer with hands-on experience in C#, ASP.NET Core, SQL, REST APIs, and web application development. Interested in building reliable backend systems and user-focused applications. Strong problem-solving skills with a willingness to learn cloud technologies and modern development practices.</w:t>
      </w:r>
    </w:p>
    <w:p>
      <w:pPr>
        <w:pStyle w:val="Heading2"/>
      </w:pPr>
      <w:r>
        <w:t>TECHNICAL SKILLS</w:t>
      </w:r>
    </w:p>
    <w:p>
      <w:r>
        <w:t>Languages: C#, Java, JavaScript, SQL</w:t>
        <w:br/>
        <w:t>Frameworks: ASP.NET Core, Razor Pages, Entity Framework Core</w:t>
        <w:br/>
        <w:t>Web: HTML, CSS, Bootstrap, REST APIs</w:t>
        <w:br/>
        <w:t>Database: Microsoft SQL Server</w:t>
        <w:br/>
        <w:t>Tools: Visual Studio, Git, GitHub</w:t>
        <w:br/>
        <w:t>Other: OOP, Data Structures, Debugging</w:t>
      </w:r>
    </w:p>
    <w:p>
      <w:pPr>
        <w:pStyle w:val="Heading2"/>
      </w:pPr>
      <w:r>
        <w:t>PROJECTS</w:t>
      </w:r>
    </w:p>
    <w:p>
      <w:r>
        <w:rPr>
          <w:b/>
        </w:rPr>
        <w:t>SkillBridge – Career Recommendation Platform</w:t>
      </w:r>
    </w:p>
    <w:p>
      <w:r>
        <w:t>• Developed a career platform using ASP.NET Core Razor Pages and Entity Framework Core.</w:t>
        <w:br/>
        <w:t>• Implemented user registration and login functionality with session-based access.</w:t>
        <w:br/>
        <w:t>• Designed resume analysis, skill-gap, course recommendation, and job recommendation pages.</w:t>
        <w:br/>
        <w:t>• Created a responsive dashboard focused on career overview and recommended next steps.</w:t>
      </w:r>
    </w:p>
    <w:p>
      <w:r>
        <w:rPr>
          <w:b/>
        </w:rPr>
        <w:t>Employee Management System</w:t>
      </w:r>
    </w:p>
    <w:p>
      <w:r>
        <w:t>• Built CRUD functionality using ASP.NET Core and SQL Server.</w:t>
        <w:br/>
        <w:t>• Implemented employee search, filtering, and record management.</w:t>
        <w:br/>
        <w:t>• Used Entity Framework Core for database operations.</w:t>
      </w:r>
    </w:p>
    <w:p>
      <w:pPr>
        <w:pStyle w:val="Heading2"/>
      </w:pPr>
      <w:r>
        <w:t>EDUCATION</w:t>
      </w:r>
    </w:p>
    <w:p>
      <w:r>
        <w:t>Bachelor of Computer Applications (BCA)</w:t>
        <w:br/>
        <w:t>ABC College of Computer Applications, Pune</w:t>
        <w:br/>
        <w:t>2023 – 2026</w:t>
      </w:r>
    </w:p>
    <w:p>
      <w:pPr>
        <w:pStyle w:val="Heading2"/>
      </w:pPr>
      <w:r>
        <w:t>CERTIFICATIONS</w:t>
      </w:r>
    </w:p>
    <w:p>
      <w:r>
        <w:t>• ASP.NET Core Web Development – Online Certification</w:t>
        <w:br/>
        <w:t>• SQL Fundamentals – Online Certification</w:t>
        <w:br/>
        <w:t>• Git and GitHub Fundamentals – Online Certification</w:t>
      </w:r>
    </w:p>
    <w:p>
      <w:pPr>
        <w:pStyle w:val="Heading2"/>
      </w:pPr>
      <w:r>
        <w:t>ACHIEVEMENTS</w:t>
      </w:r>
    </w:p>
    <w:p>
      <w:r>
        <w:t>• Participated in college-level coding competitions.</w:t>
        <w:br/>
        <w:t>• Built academic projects using .NET and SQL Server.</w:t>
        <w:br/>
        <w:t>• Collaborated with team members on software development projects.</w:t>
      </w:r>
    </w:p>
    <w:p>
      <w:pPr>
        <w:pStyle w:val="Heading2"/>
      </w:pPr>
      <w:r>
        <w:t>INTERESTS</w:t>
      </w:r>
    </w:p>
    <w:p>
      <w:r>
        <w:t>Backend Development, Cloud Computing, Web Development, Software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