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Verma</w:t>
      </w:r>
    </w:p>
    <w:p>
      <w:r>
        <w:t>neha.verma@example.com | Chennai, Tamil Nadu</w:t>
      </w:r>
    </w:p>
    <w:p>
      <w:pPr>
        <w:pStyle w:val="Heading1"/>
      </w:pPr>
      <w:r>
        <w:t>Professional Summary</w:t>
      </w:r>
    </w:p>
    <w:p>
      <w:r>
        <w:t>Backend developer with experience developing Java-based applications and REST services.</w:t>
      </w:r>
    </w:p>
    <w:p>
      <w:pPr>
        <w:pStyle w:val="Heading1"/>
      </w:pPr>
      <w:r>
        <w:t>Technical Skills</w:t>
      </w:r>
    </w:p>
    <w:p>
      <w:r>
        <w:t>Java, Spring Boot, Spring MVC, REST API, Hibernate, MySQL, PostgreSQL, Maven, Git, GitHub, Microservices</w:t>
      </w:r>
    </w:p>
    <w:p>
      <w:pPr>
        <w:pStyle w:val="Heading1"/>
      </w:pPr>
      <w:r>
        <w:t>Projects</w:t>
      </w:r>
    </w:p>
    <w:p>
      <w:pPr>
        <w:pStyle w:val="Heading2"/>
      </w:pPr>
      <w:r>
        <w:t>Banking REST API</w:t>
      </w:r>
    </w:p>
    <w:p>
      <w:pPr>
        <w:pStyle w:val="ListBullet"/>
      </w:pPr>
      <w:r>
        <w:t>Developed REST APIs using Spring Boot.</w:t>
      </w:r>
    </w:p>
    <w:p>
      <w:pPr>
        <w:pStyle w:val="ListBullet"/>
      </w:pPr>
      <w:r>
        <w:t>Implemented customer and transaction services.</w:t>
      </w:r>
    </w:p>
    <w:p>
      <w:pPr>
        <w:pStyle w:val="ListBullet"/>
      </w:pPr>
      <w:r>
        <w:t>Used Hibernate for database operations.</w:t>
      </w:r>
    </w:p>
    <w:p>
      <w:pPr>
        <w:pStyle w:val="ListBullet"/>
      </w:pPr>
      <w:r>
        <w:t>Designed MySQL database tables.</w:t>
      </w:r>
    </w:p>
    <w:p>
      <w:pPr>
        <w:pStyle w:val="ListBullet"/>
      </w:pPr>
      <w:r>
        <w:t>Added authentication and validation.</w:t>
      </w:r>
    </w:p>
    <w:p>
      <w:pPr>
        <w:pStyle w:val="Heading1"/>
      </w:pPr>
      <w:r>
        <w:t>Education</w:t>
      </w:r>
    </w:p>
    <w:p>
      <w:r>
        <w:t>B.Tech in Computer Science</w:t>
      </w:r>
    </w:p>
    <w:p>
      <w:pPr>
        <w:pStyle w:val="Heading1"/>
      </w:pPr>
      <w:r>
        <w:t>Target Roles</w:t>
      </w:r>
    </w:p>
    <w:p>
      <w:pPr>
        <w:pStyle w:val="ListBullet"/>
      </w:pPr>
      <w:r>
        <w:t>Java Developer</w:t>
      </w:r>
    </w:p>
    <w:p>
      <w:pPr>
        <w:pStyle w:val="ListBullet"/>
      </w:pPr>
      <w:r>
        <w:t>Spring Boot Developer</w:t>
      </w:r>
    </w:p>
    <w:p>
      <w:pPr>
        <w:pStyle w:val="ListBullet"/>
      </w:pPr>
      <w:r>
        <w:t>Backend Developer</w:t>
      </w:r>
    </w:p>
    <w:p>
      <w:pPr>
        <w:pStyle w:val="ListBullet"/>
      </w:pPr>
      <w:r>
        <w:t>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