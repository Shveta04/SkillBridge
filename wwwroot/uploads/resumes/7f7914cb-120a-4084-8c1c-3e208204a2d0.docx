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Kulkarni</w:t>
      </w:r>
    </w:p>
    <w:p>
      <w:r>
        <w:t>sneha.kulkarni@example.com | Hyderabad, Telangana</w:t>
      </w:r>
    </w:p>
    <w:p>
      <w:pPr>
        <w:pStyle w:val="Heading1"/>
      </w:pPr>
      <w:r>
        <w:t>Professional Summary</w:t>
      </w:r>
    </w:p>
    <w:p>
      <w:r>
        <w:t>Creative frontend developer focused on building responsive and user-friendly web interfaces.</w:t>
      </w:r>
    </w:p>
    <w:p>
      <w:pPr>
        <w:pStyle w:val="Heading1"/>
      </w:pPr>
      <w:r>
        <w:t>Technical Skills</w:t>
      </w:r>
    </w:p>
    <w:p>
      <w:r>
        <w:t>HTML, CSS, JavaScript, React, Bootstrap, Tailwind CSS, TypeScript, Responsive Design, UI/UX, Git, GitHub, REST API</w:t>
      </w:r>
    </w:p>
    <w:p>
      <w:pPr>
        <w:pStyle w:val="Heading1"/>
      </w:pPr>
      <w:r>
        <w:t>Projects</w:t>
      </w:r>
    </w:p>
    <w:p>
      <w:pPr>
        <w:pStyle w:val="Heading2"/>
      </w:pPr>
      <w:r>
        <w:t>E-Commerce Website</w:t>
      </w:r>
    </w:p>
    <w:p>
      <w:pPr>
        <w:pStyle w:val="ListBullet"/>
      </w:pPr>
      <w:r>
        <w:t>Built a responsive React shopping application.</w:t>
      </w:r>
    </w:p>
    <w:p>
      <w:pPr>
        <w:pStyle w:val="ListBullet"/>
      </w:pPr>
      <w:r>
        <w:t>Created reusable components.</w:t>
      </w:r>
    </w:p>
    <w:p>
      <w:pPr>
        <w:pStyle w:val="ListBullet"/>
      </w:pPr>
      <w:r>
        <w:t>Integrated REST APIs.</w:t>
      </w:r>
    </w:p>
    <w:p>
      <w:pPr>
        <w:pStyle w:val="ListBullet"/>
      </w:pPr>
      <w:r>
        <w:t>Implemented product filtering and shopping cart functionality.</w:t>
      </w:r>
    </w:p>
    <w:p>
      <w:pPr>
        <w:pStyle w:val="Heading1"/>
      </w:pPr>
      <w:r>
        <w:t>Education</w:t>
      </w:r>
    </w:p>
    <w:p>
      <w:r>
        <w:t>BCA</w:t>
      </w:r>
    </w:p>
    <w:p>
      <w:pPr>
        <w:pStyle w:val="Heading1"/>
      </w:pPr>
      <w:r>
        <w:t>Target Roles</w:t>
      </w:r>
    </w:p>
    <w:p>
      <w:pPr>
        <w:pStyle w:val="ListBullet"/>
      </w:pPr>
      <w:r>
        <w:t>Frontend Developer</w:t>
      </w:r>
    </w:p>
    <w:p>
      <w:pPr>
        <w:pStyle w:val="ListBullet"/>
      </w:pPr>
      <w:r>
        <w:t>React Developer</w:t>
      </w:r>
    </w:p>
    <w:p>
      <w:pPr>
        <w:pStyle w:val="ListBullet"/>
      </w:pPr>
      <w:r>
        <w:t>UI Developer</w:t>
      </w:r>
    </w:p>
    <w:p>
      <w:pPr>
        <w:pStyle w:val="ListBullet"/>
      </w:pPr>
      <w:r>
        <w:t>Web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