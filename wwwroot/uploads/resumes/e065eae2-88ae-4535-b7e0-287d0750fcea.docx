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Deshmukh</w:t>
      </w:r>
    </w:p>
    <w:p>
      <w:r>
        <w:t>rohan.deshmukh@example.com | Bengaluru, Karnataka</w:t>
      </w:r>
    </w:p>
    <w:p>
      <w:pPr>
        <w:pStyle w:val="Heading1"/>
      </w:pPr>
      <w:r>
        <w:t>Professional Summary</w:t>
      </w:r>
    </w:p>
    <w:p>
      <w:r>
        <w:t>Aspiring DevOps and cloud engineer with hands-on experience in containerization, CI/CD and cloud infrastructure.</w:t>
      </w:r>
    </w:p>
    <w:p>
      <w:pPr>
        <w:pStyle w:val="Heading1"/>
      </w:pPr>
      <w:r>
        <w:t>Technical Skills</w:t>
      </w:r>
    </w:p>
    <w:p>
      <w:r>
        <w:t>Azure, AWS, Docker, Kubernetes, Git, GitHub Actions, Jenkins, Linux, CI/CD, Terraform, Azure DevOps, PowerShell</w:t>
      </w:r>
    </w:p>
    <w:p>
      <w:pPr>
        <w:pStyle w:val="Heading1"/>
      </w:pPr>
      <w:r>
        <w:t>Projects</w:t>
      </w:r>
    </w:p>
    <w:p>
      <w:pPr>
        <w:pStyle w:val="Heading2"/>
      </w:pPr>
      <w:r>
        <w:t>Cloud Deployment Pipeline</w:t>
      </w:r>
    </w:p>
    <w:p>
      <w:pPr>
        <w:pStyle w:val="ListBullet"/>
      </w:pPr>
      <w:r>
        <w:t>Created a CI/CD pipeline using GitHub Actions.</w:t>
      </w:r>
    </w:p>
    <w:p>
      <w:pPr>
        <w:pStyle w:val="ListBullet"/>
      </w:pPr>
      <w:r>
        <w:t>Containerized applications using Docker.</w:t>
      </w:r>
    </w:p>
    <w:p>
      <w:pPr>
        <w:pStyle w:val="ListBullet"/>
      </w:pPr>
      <w:r>
        <w:t>Deployed applications to Azure.</w:t>
      </w:r>
    </w:p>
    <w:p>
      <w:pPr>
        <w:pStyle w:val="ListBullet"/>
      </w:pPr>
      <w:r>
        <w:t>Configured automated testing and deployment.</w:t>
      </w:r>
    </w:p>
    <w:p>
      <w:pPr>
        <w:pStyle w:val="Heading1"/>
      </w:pPr>
      <w:r>
        <w:t>Education</w:t>
      </w:r>
    </w:p>
    <w:p>
      <w:r>
        <w:t>B.Tech in Information Technology</w:t>
      </w:r>
    </w:p>
    <w:p>
      <w:pPr>
        <w:pStyle w:val="Heading1"/>
      </w:pPr>
      <w:r>
        <w:t>Target Roles</w:t>
      </w:r>
    </w:p>
    <w:p>
      <w:pPr>
        <w:pStyle w:val="ListBullet"/>
      </w:pPr>
      <w:r>
        <w:t>DevOps Engineer</w:t>
      </w:r>
    </w:p>
    <w:p>
      <w:pPr>
        <w:pStyle w:val="ListBullet"/>
      </w:pPr>
      <w:r>
        <w:t>Cloud Engineer</w:t>
      </w:r>
    </w:p>
    <w:p>
      <w:pPr>
        <w:pStyle w:val="ListBullet"/>
      </w:pPr>
      <w:r>
        <w:t>Azure Developer</w:t>
      </w:r>
    </w:p>
    <w:p>
      <w:pPr>
        <w:pStyle w:val="ListBullet"/>
      </w:pPr>
      <w:r>
        <w:t>Site Reliability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