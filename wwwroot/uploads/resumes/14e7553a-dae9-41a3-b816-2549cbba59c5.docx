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Patel</w:t>
      </w:r>
    </w:p>
    <w:p>
      <w:r>
        <w:t>priya.patel@example.com | Mumbai, Maharashtra</w:t>
      </w:r>
    </w:p>
    <w:p>
      <w:pPr>
        <w:pStyle w:val="Heading1"/>
      </w:pPr>
      <w:r>
        <w:t>Professional Summary</w:t>
      </w:r>
    </w:p>
    <w:p>
      <w:r>
        <w:t>Analytical and detail-oriented graduate interested in transforming business data into useful insights and reports.</w:t>
      </w:r>
    </w:p>
    <w:p>
      <w:pPr>
        <w:pStyle w:val="Heading1"/>
      </w:pPr>
      <w:r>
        <w:t>Technical Skills</w:t>
      </w:r>
    </w:p>
    <w:p>
      <w:r>
        <w:t>Python, SQL, Excel, Power BI, Data Analysis, Pandas, NumPy, Matplotlib, Data Visualization, Statistics</w:t>
      </w:r>
    </w:p>
    <w:p>
      <w:pPr>
        <w:pStyle w:val="Heading1"/>
      </w:pPr>
      <w:r>
        <w:t>Projects</w:t>
      </w:r>
    </w:p>
    <w:p>
      <w:pPr>
        <w:pStyle w:val="Heading2"/>
      </w:pPr>
      <w:r>
        <w:t>Sales Data Analysis</w:t>
      </w:r>
    </w:p>
    <w:p>
      <w:pPr>
        <w:pStyle w:val="ListBullet"/>
      </w:pPr>
      <w:r>
        <w:t>Analyzed 50,000+ sales records using Python.</w:t>
      </w:r>
    </w:p>
    <w:p>
      <w:pPr>
        <w:pStyle w:val="ListBullet"/>
      </w:pPr>
      <w:r>
        <w:t>Cleaned and transformed data using Pandas.</w:t>
      </w:r>
    </w:p>
    <w:p>
      <w:pPr>
        <w:pStyle w:val="ListBullet"/>
      </w:pPr>
      <w:r>
        <w:t>Created Power BI dashboards.</w:t>
      </w:r>
    </w:p>
    <w:p>
      <w:pPr>
        <w:pStyle w:val="ListBullet"/>
      </w:pPr>
      <w:r>
        <w:t>Identified monthly sales trends and top-performing products.</w:t>
      </w:r>
    </w:p>
    <w:p>
      <w:pPr>
        <w:pStyle w:val="Heading1"/>
      </w:pPr>
      <w:r>
        <w:t>Education</w:t>
      </w:r>
    </w:p>
    <w:p>
      <w:r>
        <w:t>B.Sc. in Statistics</w:t>
      </w:r>
    </w:p>
    <w:p>
      <w:pPr>
        <w:pStyle w:val="Heading1"/>
      </w:pPr>
      <w:r>
        <w:t>Target Roles</w:t>
      </w:r>
    </w:p>
    <w:p>
      <w:pPr>
        <w:pStyle w:val="ListBullet"/>
      </w:pPr>
      <w:r>
        <w:t>Data Analyst</w:t>
      </w:r>
    </w:p>
    <w:p>
      <w:pPr>
        <w:pStyle w:val="ListBullet"/>
      </w:pPr>
      <w:r>
        <w:t>Junior Data Analyst</w:t>
      </w:r>
    </w:p>
    <w:p>
      <w:pPr>
        <w:pStyle w:val="ListBullet"/>
      </w:pPr>
      <w:r>
        <w:t>Business Intelligence Analyst</w:t>
      </w:r>
    </w:p>
    <w:p>
      <w:pPr>
        <w:pStyle w:val="ListBullet"/>
      </w:pPr>
      <w:r>
        <w:t>Reporting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